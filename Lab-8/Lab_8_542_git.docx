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Hospital Patient Records Cleaning and Automation — Answers</w:t>
      </w:r>
    </w:p>
    <w:p>
      <w:pPr>
        <w:pStyle w:val="Heading2"/>
      </w:pPr>
      <w:r>
        <w:t>1. Database and Schema Creation</w:t>
      </w:r>
    </w:p>
    <w:p>
      <w:r>
        <w:t>SQL:</w:t>
        <w:br/>
        <w:t>CREATE DATABASE IF NOT EXISTS HOSPITAL_DB;</w:t>
        <w:br/>
        <w:t>USE DATABASE HOSPITAL_DB;</w:t>
        <w:br/>
        <w:t>CREATE SCHEMA IF NOT EXISTS PATIENT_SCHEMA;</w:t>
        <w:br/>
        <w:br/>
        <w:t>Explanation:</w:t>
        <w:br/>
        <w:t>- HOSPITAL_DB stores all hospital data.</w:t>
        <w:br/>
        <w:t>- PATIENT_SCHEMA organizes related tables.</w:t>
        <w:br/>
        <w:t>- Keeping separate schemas for raw and cleaned data improves auditability, consistency, and debugging.</w:t>
      </w:r>
    </w:p>
    <w:p>
      <w:pPr>
        <w:pStyle w:val="Heading2"/>
      </w:pPr>
      <w:r>
        <w:t>2. Source and Target Table Design</w:t>
      </w:r>
    </w:p>
    <w:p>
      <w:r>
        <w:t>SQL:</w:t>
        <w:br/>
        <w:t>CREATE OR REPLACE TABLE RAW_PATIENTS (</w:t>
        <w:br/>
        <w:t xml:space="preserve">  patient_id VARCHAR,</w:t>
        <w:br/>
        <w:t xml:space="preserve">  name VARCHAR,</w:t>
        <w:br/>
        <w:t xml:space="preserve">  age VARCHAR,</w:t>
        <w:br/>
        <w:t xml:space="preserve">  gender VARCHAR,</w:t>
        <w:br/>
        <w:t xml:space="preserve">  visit_date VARCHAR,</w:t>
        <w:br/>
        <w:t xml:space="preserve">  diagnosis_code VARCHAR,</w:t>
        <w:br/>
        <w:t xml:space="preserve">  bill_amount VARCHAR,</w:t>
        <w:br/>
        <w:t xml:space="preserve">  inserted_at TIMESTAMP_LTZ DEFAULT CURRENT_TIMESTAMP()</w:t>
        <w:br/>
        <w:t>);</w:t>
        <w:br/>
        <w:br/>
        <w:t>CREATE OR REPLACE TABLE CLEAN_PATIENTS (</w:t>
        <w:br/>
        <w:t xml:space="preserve">  patient_id INTEGER,</w:t>
        <w:br/>
        <w:t xml:space="preserve">  name VARCHAR,</w:t>
        <w:br/>
        <w:t xml:space="preserve">  age INTEGER,</w:t>
        <w:br/>
        <w:t xml:space="preserve">  gender VARCHAR,</w:t>
        <w:br/>
        <w:t xml:space="preserve">  visit_date DATE,</w:t>
        <w:br/>
        <w:t xml:space="preserve">  diagnosis_code VARCHAR,</w:t>
        <w:br/>
        <w:t xml:space="preserve">  bill_amount FLOAT,</w:t>
        <w:br/>
        <w:t xml:space="preserve">  processed_at TIMESTAMP_LTZ DEFAULT CURRENT_TIMESTAMP()</w:t>
        <w:br/>
        <w:t>);</w:t>
        <w:br/>
        <w:br/>
        <w:t>Explanation:</w:t>
        <w:br/>
        <w:t>- RAW_PATIENTS accepts any data type safely.</w:t>
        <w:br/>
        <w:t>- CLEAN_PATIENTS enforces correct types for analytics.</w:t>
        <w:br/>
        <w:t>- processed_at shows when cleaning occurred, enabling auditing and freshness tracking.</w:t>
      </w:r>
    </w:p>
    <w:p>
      <w:pPr>
        <w:pStyle w:val="Heading2"/>
      </w:pPr>
      <w:r>
        <w:t>3. Stream Creation</w:t>
      </w:r>
    </w:p>
    <w:p>
      <w:r>
        <w:t>SQL:</w:t>
        <w:br/>
        <w:t>CREATE OR REPLACE STREAM RAW_PATIENTS_STREAM</w:t>
        <w:br/>
        <w:t>ON TABLE RAW_PATIENTS</w:t>
        <w:br/>
        <w:t>APPEND_ONLY = FALSE;</w:t>
        <w:br/>
        <w:br/>
        <w:t>Explanation:</w:t>
        <w:br/>
        <w:t>A stream records all data changes in RAW_PATIENTS.</w:t>
        <w:br/>
        <w:t>It enables incremental, automated cleaning by feeding new rows to the cleaning task, ensuring real-time updates.</w:t>
      </w:r>
    </w:p>
    <w:p>
      <w:pPr>
        <w:pStyle w:val="Heading2"/>
      </w:pPr>
      <w:r>
        <w:t>4. Data Cleaning Task</w:t>
      </w:r>
    </w:p>
    <w:p>
      <w:r>
        <w:t>SQL (Task Body):</w:t>
        <w:br/>
        <w:t>INSERT INTO CLEAN_PATIENTS (patient_id, name, age, gender, visit_date, diagnosis_code, bill_amount, processed_at)</w:t>
        <w:br/>
        <w:t>SELECT</w:t>
        <w:br/>
        <w:t xml:space="preserve">  TRY_TO_NUMBER(r.patient_id)::INT,</w:t>
        <w:br/>
        <w:t xml:space="preserve">  r.name,</w:t>
        <w:br/>
        <w:t xml:space="preserve">  COALESCE(</w:t>
        <w:br/>
        <w:t xml:space="preserve">    TRY_TO_NUMBER(REGEXP_REPLACE(COALESCE(r.age,''), '[^0-9]', ''))::INT,</w:t>
        <w:br/>
        <w:t xml:space="preserve">    CASE</w:t>
        <w:br/>
        <w:t xml:space="preserve">      WHEN LOWER(r.age) LIKE '%twenty-five%' OR LOWER(r.age) LIKE '%twenty five%' THEN 25</w:t>
        <w:br/>
        <w:t xml:space="preserve">      WHEN LOWER(r.age) LIKE '%twenty%' THEN 20</w:t>
        <w:br/>
        <w:t xml:space="preserve">      WHEN LOWER(r.age) LIKE '%thirty%' THEN 30</w:t>
        <w:br/>
        <w:t xml:space="preserve">      WHEN LOWER(r.age) LIKE '%forty%' THEN 40</w:t>
        <w:br/>
        <w:t xml:space="preserve">      WHEN LOWER(r.age) LIKE '%fifty%' THEN 50</w:t>
        <w:br/>
        <w:t xml:space="preserve">      WHEN LOWER(r.age) LIKE '%sixty%' THEN 60</w:t>
        <w:br/>
        <w:t xml:space="preserve">      ELSE 0</w:t>
        <w:br/>
        <w:t xml:space="preserve">    END</w:t>
        <w:br/>
        <w:t xml:space="preserve">  ) AS age,</w:t>
        <w:br/>
        <w:t xml:space="preserve">  r.gender,</w:t>
        <w:br/>
        <w:t xml:space="preserve">  COALESCE(</w:t>
        <w:br/>
        <w:t xml:space="preserve">    TRY_TO_DATE(r.visit_date, 'YYYY-MM-DD'),</w:t>
        <w:br/>
        <w:t xml:space="preserve">    TRY_TO_DATE(r.visit_date, 'DD-MM-YYYY'),</w:t>
        <w:br/>
        <w:t xml:space="preserve">    TRY_TO_DATE(r.visit_date, 'MM/DD/YYYY'),</w:t>
        <w:br/>
        <w:t xml:space="preserve">    TRY_TO_DATE(r.visit_date, 'YYYY/MM/DD'),</w:t>
        <w:br/>
        <w:t xml:space="preserve">    CURRENT_DATE()</w:t>
        <w:br/>
        <w:t xml:space="preserve">  ) AS visit_date,</w:t>
        <w:br/>
        <w:t xml:space="preserve">  r.diagnosis_code,</w:t>
        <w:br/>
        <w:t xml:space="preserve">  COALESCE(</w:t>
        <w:br/>
        <w:t xml:space="preserve">    TRY_TO_NUMBER(REGEXP_REPLACE(COALESCE(r.bill_amount,''), '[^0-9.]', ''))::FLOAT,</w:t>
        <w:br/>
        <w:t xml:space="preserve">    0.0</w:t>
        <w:br/>
        <w:t xml:space="preserve">  ) AS bill_amount,</w:t>
        <w:br/>
        <w:t xml:space="preserve">  CURRENT_TIMESTAMP()</w:t>
        <w:br/>
        <w:t>FROM RAW_PATIENTS_STREAM s</w:t>
        <w:br/>
        <w:t>JOIN RAW_PATIENTS r ON s.PATIENT_ID = r.PATIENT_ID</w:t>
        <w:br/>
        <w:t>WHERE s.METADATA$ACTION = 'INSERT' AND s.METADATA$ISUPDATE = FALSE;</w:t>
        <w:br/>
        <w:br/>
        <w:t>Explanation:</w:t>
        <w:br/>
        <w:t>- TRY_TO_NUMBER safely converts text numbers.</w:t>
        <w:br/>
        <w:t>- TRY_TO_DATE handles multiple formats.</w:t>
        <w:br/>
        <w:t>- COALESCE and CASE ensure fallbacks for missing values.</w:t>
        <w:br/>
        <w:t>- Ensures consistent, clean, typed data for reporting.</w:t>
      </w:r>
    </w:p>
    <w:p>
      <w:pPr>
        <w:pStyle w:val="Heading2"/>
      </w:pPr>
      <w:r>
        <w:t>5. Task Scheduling</w:t>
      </w:r>
    </w:p>
    <w:p>
      <w:r>
        <w:t>SQL:</w:t>
        <w:br/>
        <w:t>CREATE OR REPLACE TASK PATIENT_CLEANING_TASK</w:t>
        <w:br/>
        <w:t xml:space="preserve">  WAREHOUSE = MY_TASK_WAREHOUSE</w:t>
        <w:br/>
        <w:t xml:space="preserve">  SCHEDULE = 'USING CRON */10 * * * * UTC'</w:t>
        <w:br/>
        <w:t>AS</w:t>
        <w:br/>
        <w:t>-- include cleaning SQL here</w:t>
        <w:br/>
        <w:t>;</w:t>
        <w:br/>
        <w:br/>
        <w:t>ALTER TASK PATIENT_CLEANING_TASK RESUME;</w:t>
        <w:br/>
        <w:br/>
        <w:t>Explanation:</w:t>
        <w:br/>
        <w:t>Scheduling every 10 minutes automates cleaning, reduces manual work, and ensures fresh, reliable data for analysis.</w:t>
      </w:r>
    </w:p>
    <w:p>
      <w:pPr>
        <w:pStyle w:val="Heading2"/>
      </w:pPr>
      <w:r>
        <w:t>6. Inserting Messy Data</w:t>
      </w:r>
    </w:p>
    <w:p>
      <w:r>
        <w:t>SQL:</w:t>
        <w:br/>
        <w:t>INSERT INTO RAW_PATIENTS (patient_id, name, age, gender, visit_date, diagnosis_code, bill_amount)</w:t>
        <w:br/>
        <w:t>VALUES</w:t>
        <w:br/>
        <w:t>('1', 'John Doe', '30', 'Male', '2025-10-21', 'D01', '5,000'),</w:t>
        <w:br/>
        <w:t>('2', 'Jane Smith', 'Twenty-Five', 'Female', '21-10-2025', 'D02', '3,200'),</w:t>
        <w:br/>
        <w:t>('3', 'Alex Brown', NULL, 'Male', '2025/10/22', 'D03', 'abc'),</w:t>
        <w:br/>
        <w:t>('4', 'Mary Lee', '40', NULL, NULL, 'D04', NULL);</w:t>
        <w:br/>
        <w:br/>
        <w:t>Explanation:</w:t>
        <w:br/>
        <w:t>Issues fixed by cleaning task:</w:t>
        <w:br/>
        <w:t>- Text ages ('Twenty-Five') → numeric.</w:t>
        <w:br/>
        <w:t>- Bill with commas → numeric 5000.</w:t>
        <w:br/>
        <w:t>- Invalid bill ('abc') → 0.</w:t>
        <w:br/>
        <w:t>- Mixed date formats → standardized.</w:t>
        <w:br/>
        <w:t>- Missing fields handled gracefully with defaults.</w:t>
      </w:r>
    </w:p>
    <w:p>
      <w:pPr>
        <w:pStyle w:val="Heading2"/>
      </w:pPr>
      <w:r>
        <w:t>7. Manual Task Execution</w:t>
      </w:r>
    </w:p>
    <w:p>
      <w:r>
        <w:t>SQL:</w:t>
        <w:br/>
        <w:t>EXECUTE TASK PATIENT_CLEANING_TASK;</w:t>
        <w:br/>
        <w:br/>
        <w:t>Explanation:</w:t>
        <w:br/>
        <w:t>Manual execution is used for testing, backfilling, or running after maintenance when the scheduled task is paused.</w:t>
      </w:r>
    </w:p>
    <w:p>
      <w:pPr>
        <w:pStyle w:val="Heading2"/>
      </w:pPr>
      <w:r>
        <w:t>8. Verification</w:t>
      </w:r>
    </w:p>
    <w:p>
      <w:r>
        <w:t>SQL:</w:t>
        <w:br/>
        <w:t>SELECT * FROM CLEAN_PATIENTS ORDER BY patient_id;</w:t>
        <w:br/>
        <w:br/>
        <w:t>Checks:</w:t>
        <w:br/>
        <w:t>- Age and bill_amount are numeric.</w:t>
        <w:br/>
        <w:t>- Dates parsed correctly.</w:t>
        <w:br/>
        <w:t>- processed_at is current.</w:t>
        <w:br/>
        <w:t>- Row count matches new raw inserts.</w:t>
      </w:r>
    </w:p>
    <w:p>
      <w:pPr>
        <w:pStyle w:val="Heading2"/>
      </w:pPr>
      <w:r>
        <w:t>9. Extension - Missing Diagnosis Flagging</w:t>
      </w:r>
    </w:p>
    <w:p>
      <w:r>
        <w:t>SQL:</w:t>
        <w:br/>
        <w:t>CREATE OR REPLACE TABLE PATIENTS_MISSING_DIAGNOSIS AS</w:t>
        <w:br/>
        <w:t>SELECT * FROM CLEAN_PATIENTS WHERE 1=0;</w:t>
        <w:br/>
        <w:br/>
        <w:t>INSERT INTO PATIENTS_MISSING_DIAGNOSIS</w:t>
        <w:br/>
        <w:t>SELECT * FROM CLEAN_PATIENTS</w:t>
        <w:br/>
        <w:t>WHERE diagnosis_code IS NULL OR TRIM(diagnosis_code) = '';</w:t>
        <w:br/>
        <w:br/>
        <w:t>Explanation:</w:t>
        <w:br/>
        <w:t>Adds a review table to flag missing diagnosis_code records for staff to correct manually.</w:t>
      </w:r>
    </w:p>
    <w:p>
      <w:pPr>
        <w:pStyle w:val="Heading2"/>
      </w:pPr>
      <w:r>
        <w:t>10. Reflection</w:t>
      </w:r>
    </w:p>
    <w:p>
      <w:r>
        <w:t>Explanation:</w:t>
        <w:br/>
        <w:t>Snowflake stream-task pipelines process data incrementally as soon as changes occur.</w:t>
        <w:br/>
        <w:t>Streams track changes; tasks automate transformations.</w:t>
        <w:br/>
        <w:t>Compared to batch ETL, it offers:</w:t>
        <w:br/>
        <w:t>- Real-time updates</w:t>
        <w:br/>
        <w:t>- Less infrastructure</w:t>
        <w:br/>
        <w:t>- Automatic failure recovery</w:t>
        <w:br/>
        <w:t>This ensures accurate, up-to-date hospital data for analytics and reporting.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